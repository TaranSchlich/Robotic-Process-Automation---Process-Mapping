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18EB" w14:textId="5B8490C7" w:rsidR="00254158" w:rsidRPr="00565D9A" w:rsidRDefault="00000000" w:rsidP="00936ED9">
      <w:pPr>
        <w:rPr>
          <w:b/>
          <w:bCs/>
          <w:sz w:val="28"/>
          <w:szCs w:val="28"/>
        </w:rPr>
      </w:pPr>
      <w:r w:rsidRPr="00565D9A">
        <w:rPr>
          <w:b/>
          <w:bCs/>
          <w:sz w:val="28"/>
          <w:szCs w:val="28"/>
        </w:rPr>
        <w:t>Customer Feedback Survey (Export)</w:t>
      </w:r>
    </w:p>
    <w:p w14:paraId="048E1391" w14:textId="77777777" w:rsidR="00936ED9" w:rsidRDefault="00936ED9"/>
    <w:p w14:paraId="49A7E207" w14:textId="77777777" w:rsidR="00936ED9" w:rsidRPr="008D65EF" w:rsidRDefault="00000000">
      <w:pPr>
        <w:rPr>
          <w:b/>
          <w:bCs/>
        </w:rPr>
      </w:pPr>
      <w:r w:rsidRPr="008D65EF">
        <w:rPr>
          <w:b/>
          <w:bCs/>
        </w:rPr>
        <w:t>Rating:</w:t>
      </w:r>
    </w:p>
    <w:p w14:paraId="4371DD37" w14:textId="380C4460" w:rsidR="00254158" w:rsidRDefault="00000000">
      <w:r>
        <w:t>2 / 5 Stars</w:t>
      </w:r>
    </w:p>
    <w:p w14:paraId="0B0FA369" w14:textId="77777777" w:rsidR="00936ED9" w:rsidRDefault="00936ED9"/>
    <w:p w14:paraId="6EEB7F6E" w14:textId="77777777" w:rsidR="00936ED9" w:rsidRPr="008D65EF" w:rsidRDefault="00000000">
      <w:pPr>
        <w:rPr>
          <w:b/>
          <w:bCs/>
        </w:rPr>
      </w:pPr>
      <w:r w:rsidRPr="008D65EF">
        <w:rPr>
          <w:b/>
          <w:bCs/>
        </w:rPr>
        <w:t>User:</w:t>
      </w:r>
    </w:p>
    <w:p w14:paraId="02406BEA" w14:textId="650794FC" w:rsidR="00254158" w:rsidRDefault="00000000">
      <w:r>
        <w:t>Mike R., Logistics Lead</w:t>
      </w:r>
    </w:p>
    <w:p w14:paraId="7C7896D1" w14:textId="77777777" w:rsidR="00254158" w:rsidRPr="008D65EF" w:rsidRDefault="00000000">
      <w:pPr>
        <w:rPr>
          <w:b/>
          <w:bCs/>
        </w:rPr>
      </w:pPr>
      <w:r>
        <w:br/>
      </w:r>
      <w:r w:rsidRPr="008D65EF">
        <w:rPr>
          <w:b/>
          <w:bCs/>
        </w:rPr>
        <w:t>Feedback Comment:</w:t>
      </w:r>
    </w:p>
    <w:p w14:paraId="393ED394" w14:textId="18A7E3BE" w:rsidR="00254158" w:rsidRDefault="00000000">
      <w:r>
        <w:t>Software looks great, but the setup is a nightmare. I tried to upload my equipment list (about 400 items</w:t>
      </w:r>
      <w:r w:rsidR="00500A7E">
        <w:t xml:space="preserve"> in a CSV file</w:t>
      </w:r>
      <w:r>
        <w:t>) and the site just froze. I tried three times. Then I got an email saying I should have talked to a 'Success Manager' first? Why have an upload button if it doesn't work? Also, I tried to link our Slack and apparently, I need to talk to my IT director just to get a 'token.' Too much 'homework' just to use a task manager. We might go back to Excel if this takes another week.</w:t>
      </w:r>
    </w:p>
    <w:sectPr w:rsidR="002541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69326">
    <w:abstractNumId w:val="8"/>
  </w:num>
  <w:num w:numId="2" w16cid:durableId="410583397">
    <w:abstractNumId w:val="6"/>
  </w:num>
  <w:num w:numId="3" w16cid:durableId="1874535501">
    <w:abstractNumId w:val="5"/>
  </w:num>
  <w:num w:numId="4" w16cid:durableId="2139570449">
    <w:abstractNumId w:val="4"/>
  </w:num>
  <w:num w:numId="5" w16cid:durableId="1528984257">
    <w:abstractNumId w:val="7"/>
  </w:num>
  <w:num w:numId="6" w16cid:durableId="2006132187">
    <w:abstractNumId w:val="3"/>
  </w:num>
  <w:num w:numId="7" w16cid:durableId="1986427555">
    <w:abstractNumId w:val="2"/>
  </w:num>
  <w:num w:numId="8" w16cid:durableId="1846169354">
    <w:abstractNumId w:val="1"/>
  </w:num>
  <w:num w:numId="9" w16cid:durableId="156448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97"/>
    <w:rsid w:val="0015074B"/>
    <w:rsid w:val="00254158"/>
    <w:rsid w:val="0029639D"/>
    <w:rsid w:val="00326F90"/>
    <w:rsid w:val="00465B1D"/>
    <w:rsid w:val="00500A7E"/>
    <w:rsid w:val="00565D9A"/>
    <w:rsid w:val="008D65EF"/>
    <w:rsid w:val="00936ED9"/>
    <w:rsid w:val="00AA1D8D"/>
    <w:rsid w:val="00B47730"/>
    <w:rsid w:val="00C22DBB"/>
    <w:rsid w:val="00CB0664"/>
    <w:rsid w:val="00E80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461DC"/>
  <w14:defaultImageDpi w14:val="300"/>
  <w15:docId w15:val="{E8EEDE1A-6944-49F3-9FA4-34D79DD9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Cody Baldwin</cp:lastModifiedBy>
  <cp:revision>6</cp:revision>
  <dcterms:created xsi:type="dcterms:W3CDTF">2013-12-23T23:15:00Z</dcterms:created>
  <dcterms:modified xsi:type="dcterms:W3CDTF">2026-03-14T20:03:00Z</dcterms:modified>
  <cp:category/>
</cp:coreProperties>
</file>