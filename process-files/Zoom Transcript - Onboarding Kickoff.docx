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58323" w14:textId="02BA8006" w:rsidR="00363947" w:rsidRPr="00563EDB" w:rsidRDefault="00000000" w:rsidP="00B244E9">
      <w:pPr>
        <w:rPr>
          <w:b/>
          <w:bCs/>
          <w:sz w:val="28"/>
          <w:szCs w:val="28"/>
        </w:rPr>
      </w:pPr>
      <w:r w:rsidRPr="00563EDB">
        <w:rPr>
          <w:b/>
          <w:bCs/>
          <w:sz w:val="28"/>
          <w:szCs w:val="28"/>
        </w:rPr>
        <w:t>Zoom Transcript (Onboarding Kick-off)</w:t>
      </w:r>
    </w:p>
    <w:p w14:paraId="13E49628" w14:textId="791586B5" w:rsidR="00363947" w:rsidRDefault="00000000">
      <w:r>
        <w:t>Participants: James (</w:t>
      </w:r>
      <w:r w:rsidR="002319B4">
        <w:t xml:space="preserve">Ops Manager, </w:t>
      </w:r>
      <w:r>
        <w:t>Build-It Corp), Mark (Success Manager</w:t>
      </w:r>
      <w:r w:rsidR="002319B4">
        <w:t>, CloudDraft</w:t>
      </w:r>
      <w:r>
        <w:t>)</w:t>
      </w:r>
    </w:p>
    <w:p w14:paraId="3DBAB861" w14:textId="77777777" w:rsidR="002319B4" w:rsidRDefault="002319B4" w:rsidP="002319B4">
      <w:pPr>
        <w:pStyle w:val="NormalWeb"/>
        <w:rPr>
          <w:b/>
          <w:bCs/>
        </w:rPr>
      </w:pPr>
    </w:p>
    <w:p w14:paraId="5DBF1ABA" w14:textId="37097918" w:rsidR="002319B4" w:rsidRDefault="002319B4" w:rsidP="002319B4">
      <w:pPr>
        <w:pStyle w:val="NormalWeb"/>
      </w:pPr>
      <w:r>
        <w:rPr>
          <w:b/>
          <w:bCs/>
        </w:rPr>
        <w:t>Mark:</w:t>
      </w:r>
      <w:r>
        <w:t xml:space="preserve"> </w:t>
      </w:r>
      <w:r w:rsidR="00513131">
        <w:t>Hey</w:t>
      </w:r>
      <w:r>
        <w:t xml:space="preserve">, James, let's </w:t>
      </w:r>
      <w:r w:rsidR="00012CAB">
        <w:t xml:space="preserve">start by planning </w:t>
      </w:r>
      <w:r w:rsidR="00513131">
        <w:t>your</w:t>
      </w:r>
      <w:r>
        <w:t xml:space="preserve"> workspace. Our data shows that teams who</w:t>
      </w:r>
      <w:r w:rsidR="00513131">
        <w:t xml:space="preserve"> add a project board and at least 5 active users in the first two weeks </w:t>
      </w:r>
      <w:r>
        <w:t xml:space="preserve">have a 90% higher retention rate. </w:t>
      </w:r>
      <w:r w:rsidR="00012CAB">
        <w:t>We want to get you there.</w:t>
      </w:r>
    </w:p>
    <w:p w14:paraId="07713AD9" w14:textId="7EF4F645" w:rsidR="002319B4" w:rsidRDefault="002319B4" w:rsidP="002319B4">
      <w:pPr>
        <w:pStyle w:val="NormalWeb"/>
      </w:pPr>
      <w:r>
        <w:rPr>
          <w:b/>
          <w:bCs/>
        </w:rPr>
        <w:t>James:</w:t>
      </w:r>
      <w:r>
        <w:t xml:space="preserve"> That sounds reasonable, but I’ll be honest, I’m a bit nervous about the setup time. We migrated from Basecamp, and I remember when we started a project there, the folders – like 'Contracts,' 'Architectural Designs,' and 'Billing' – were just… there. I logged into CloudDraft this morning and it felt like I was staring </w:t>
      </w:r>
      <w:r w:rsidR="00012CAB">
        <w:t>at</w:t>
      </w:r>
      <w:r>
        <w:t xml:space="preserve"> a blank sheet of paper. I spent 20 minutes looking for a template and came up empty.</w:t>
      </w:r>
    </w:p>
    <w:p w14:paraId="67BC5CCA" w14:textId="466BE07A" w:rsidR="002319B4" w:rsidRDefault="002319B4" w:rsidP="002319B4">
      <w:pPr>
        <w:pStyle w:val="NormalWeb"/>
      </w:pPr>
      <w:r>
        <w:rPr>
          <w:b/>
          <w:bCs/>
        </w:rPr>
        <w:t>Mark:</w:t>
      </w:r>
      <w:r>
        <w:t xml:space="preserve"> I hear you. That </w:t>
      </w:r>
      <w:r w:rsidRPr="002319B4">
        <w:t>'blank canvas' feel is CloudDraft’s greatest strength, but it can be a bit daunting at first. For our Standard tier users, it’s a self-service model</w:t>
      </w:r>
      <w:r>
        <w:t>. T</w:t>
      </w:r>
      <w:r w:rsidRPr="002319B4">
        <w:t>hey have to architect that hierarchy</w:t>
      </w:r>
      <w:r>
        <w:t xml:space="preserve"> from scratch.</w:t>
      </w:r>
      <w:r w:rsidR="00483017">
        <w:t xml:space="preserve">  </w:t>
      </w:r>
      <w:r>
        <w:t xml:space="preserve">However, since </w:t>
      </w:r>
      <w:r w:rsidR="00483017">
        <w:t>you’re on the</w:t>
      </w:r>
      <w:r w:rsidRPr="002319B4">
        <w:t xml:space="preserve"> Enterprise </w:t>
      </w:r>
      <w:r>
        <w:t>tier</w:t>
      </w:r>
      <w:r w:rsidRPr="002319B4">
        <w:t xml:space="preserve">, you get the 'White Glove' treatment. I’m going to manually configure those first five folder structures for you after this call. I’ll mirror your Basecamp </w:t>
      </w:r>
      <w:r w:rsidR="00513131" w:rsidRPr="002319B4">
        <w:t>setup,</w:t>
      </w:r>
      <w:r w:rsidRPr="002319B4">
        <w:t xml:space="preserve"> so your team feels at home the second they log in.</w:t>
      </w:r>
    </w:p>
    <w:p w14:paraId="4040A66C" w14:textId="61D439A6" w:rsidR="002319B4" w:rsidRDefault="002319B4" w:rsidP="002319B4">
      <w:pPr>
        <w:pStyle w:val="NormalWeb"/>
      </w:pPr>
      <w:r>
        <w:rPr>
          <w:b/>
          <w:bCs/>
        </w:rPr>
        <w:t>James:</w:t>
      </w:r>
      <w:r>
        <w:t xml:space="preserve"> Oh, that’s a huge relief. That saves me a weekend of manual work. What about our legacy data? We have an equipment list with about 600 items that </w:t>
      </w:r>
      <w:r w:rsidR="00483017">
        <w:t>needs</w:t>
      </w:r>
      <w:r>
        <w:t xml:space="preserve"> to be imported.</w:t>
      </w:r>
    </w:p>
    <w:p w14:paraId="0B3D4C70" w14:textId="7CC1EC6B" w:rsidR="002319B4" w:rsidRPr="002319B4" w:rsidRDefault="002319B4" w:rsidP="002319B4">
      <w:pPr>
        <w:pStyle w:val="NormalWeb"/>
      </w:pPr>
      <w:r>
        <w:rPr>
          <w:b/>
          <w:bCs/>
        </w:rPr>
        <w:t>Mark:</w:t>
      </w:r>
      <w:r>
        <w:t xml:space="preserve"> Simple. </w:t>
      </w:r>
      <w:r w:rsidRPr="002319B4">
        <w:t xml:space="preserve">If you’re ever doing a small list, say 50 or 60 items, just use the 'Import CSV' button </w:t>
      </w:r>
      <w:r w:rsidR="00483017">
        <w:t>in the dool</w:t>
      </w:r>
      <w:r w:rsidRPr="002319B4">
        <w:t>. But for a full equipment list like yours, the self-service tool can be a bit finicky with large batches. Sarah from our Onboarding team will handle that for you via email. Just send her the file and she’ll run the script on our end to make sure every field maps correctly.</w:t>
      </w:r>
    </w:p>
    <w:p w14:paraId="3A182A2F" w14:textId="209ECAFB" w:rsidR="00363947" w:rsidRDefault="00363947" w:rsidP="00CA1C81"/>
    <w:sectPr w:rsidR="003639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5C475D"/>
    <w:multiLevelType w:val="multilevel"/>
    <w:tmpl w:val="1FAE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200227">
    <w:abstractNumId w:val="8"/>
  </w:num>
  <w:num w:numId="2" w16cid:durableId="164824412">
    <w:abstractNumId w:val="6"/>
  </w:num>
  <w:num w:numId="3" w16cid:durableId="728696434">
    <w:abstractNumId w:val="5"/>
  </w:num>
  <w:num w:numId="4" w16cid:durableId="1878002569">
    <w:abstractNumId w:val="4"/>
  </w:num>
  <w:num w:numId="5" w16cid:durableId="258804805">
    <w:abstractNumId w:val="7"/>
  </w:num>
  <w:num w:numId="6" w16cid:durableId="557515490">
    <w:abstractNumId w:val="3"/>
  </w:num>
  <w:num w:numId="7" w16cid:durableId="1227686609">
    <w:abstractNumId w:val="2"/>
  </w:num>
  <w:num w:numId="8" w16cid:durableId="279803719">
    <w:abstractNumId w:val="1"/>
  </w:num>
  <w:num w:numId="9" w16cid:durableId="1250654262">
    <w:abstractNumId w:val="0"/>
  </w:num>
  <w:num w:numId="10" w16cid:durableId="9567614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CAB"/>
    <w:rsid w:val="00034616"/>
    <w:rsid w:val="0006063C"/>
    <w:rsid w:val="0015074B"/>
    <w:rsid w:val="002319B4"/>
    <w:rsid w:val="0029639D"/>
    <w:rsid w:val="0031252C"/>
    <w:rsid w:val="00326F90"/>
    <w:rsid w:val="00363947"/>
    <w:rsid w:val="00483017"/>
    <w:rsid w:val="00513131"/>
    <w:rsid w:val="00563EDB"/>
    <w:rsid w:val="00573DE9"/>
    <w:rsid w:val="005F52C7"/>
    <w:rsid w:val="006C3F7E"/>
    <w:rsid w:val="00717F17"/>
    <w:rsid w:val="00795B41"/>
    <w:rsid w:val="00AA1D8D"/>
    <w:rsid w:val="00B244E9"/>
    <w:rsid w:val="00B47730"/>
    <w:rsid w:val="00CA1C81"/>
    <w:rsid w:val="00CB0664"/>
    <w:rsid w:val="00F3624D"/>
    <w:rsid w:val="00FC693F"/>
    <w:rsid w:val="00FC7A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E97DA"/>
  <w14:defaultImageDpi w14:val="300"/>
  <w15:docId w15:val="{B4AF59FE-ABAE-4E17-B837-EDBD6B222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319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Cody Baldwin</cp:lastModifiedBy>
  <cp:revision>10</cp:revision>
  <dcterms:created xsi:type="dcterms:W3CDTF">2013-12-23T23:15:00Z</dcterms:created>
  <dcterms:modified xsi:type="dcterms:W3CDTF">2026-03-14T20:03:00Z</dcterms:modified>
  <cp:category/>
</cp:coreProperties>
</file>